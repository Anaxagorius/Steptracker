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StrideQuest – Route-Based Step Tracking Application</w:t>
      </w:r>
    </w:p>
    <w:p>
      <w:r>
        <w:t>Professional Project Proposal</w:t>
        <w:br/>
        <w:t>NSCC IT Program / Portfolio Project</w:t>
      </w:r>
    </w:p>
    <w:p>
      <w:pPr>
        <w:pStyle w:val="Heading2"/>
      </w:pPr>
      <w:r>
        <w:t>1. Executive Summary</w:t>
      </w:r>
    </w:p>
    <w:p>
      <w:r>
        <w:rPr>
          <w:sz w:val="22"/>
        </w:rPr>
        <w:t>StrideQuest is a modern, inclusive fitness and wellness application designed to track walking activity through a combination of direct sensor data and intelligent step estimation. Built with robustness and transparency at its core, the platform enables users to track steps, plan routes, and stay motivated whether or not they own a pedometer or wearable device. The application emphasizes ethical data handling, accessibility, and user encouragement.</w:t>
      </w:r>
    </w:p>
    <w:p>
      <w:pPr>
        <w:pStyle w:val="Heading2"/>
      </w:pPr>
      <w:r>
        <w:t>2. Problem Statement</w:t>
      </w:r>
    </w:p>
    <w:p>
      <w:r>
        <w:rPr>
          <w:sz w:val="22"/>
        </w:rPr>
        <w:t>Many fitness applications assume access to wearables or constant sensor availability, creating barriers for users without such devices or with privacy concerns. Existing solutions often discard incomplete data or penalize users for inconsistencies. StrideQuest addresses this gap by offering accurate, clearly labeled step estimations tied to route distance and user-specific stride modeling.</w:t>
      </w:r>
    </w:p>
    <w:p>
      <w:pPr>
        <w:pStyle w:val="Heading2"/>
      </w:pPr>
      <w:r>
        <w:t>3. Proposed Solution</w:t>
      </w:r>
    </w:p>
    <w:p>
      <w:r>
        <w:rPr>
          <w:sz w:val="22"/>
        </w:rPr>
        <w:t>StrideQuest combines GPS-based routing, stride estimation algorithms, and optional sensor integration to deliver meaningful step tracking for all users. Estimated steps are clearly differentiated from verified steps, maintaining trust while maximizing inclusivity.</w:t>
      </w:r>
    </w:p>
    <w:p>
      <w:pPr>
        <w:pStyle w:val="Heading2"/>
      </w:pPr>
      <w:r>
        <w:t>4. Key Features</w:t>
      </w:r>
    </w:p>
    <w:p>
      <w:r>
        <w:rPr>
          <w:sz w:val="22"/>
        </w:rPr>
        <w:t>• Route-based step estimation using interactive maps</w:t>
        <w:br/>
        <w:t>• Device-based and hybrid step tracking modes</w:t>
        <w:br/>
        <w:t>• Personalized stride length modeling</w:t>
        <w:br/>
        <w:t>• Gamification through achievements, streaks, and themes</w:t>
        <w:br/>
        <w:t>• Positive reinforcement and encouragement system</w:t>
        <w:br/>
        <w:t>• Offline support and local-first data storage</w:t>
        <w:br/>
        <w:t>• Advanced analytics dashboard</w:t>
        <w:br/>
        <w:t>• Privacy-first architecture</w:t>
      </w:r>
    </w:p>
    <w:p>
      <w:pPr>
        <w:pStyle w:val="Heading2"/>
      </w:pPr>
      <w:r>
        <w:t>5. Advanced Capabilities</w:t>
      </w:r>
    </w:p>
    <w:p>
      <w:r>
        <w:rPr>
          <w:sz w:val="22"/>
        </w:rPr>
        <w:t>• Machine-learning assisted stride refinement</w:t>
        <w:br/>
        <w:t>• Terrain-aware step estimation</w:t>
        <w:br/>
        <w:t>• Confidence scoring for estimations</w:t>
        <w:br/>
        <w:t>• Wearable and health-platform integrations</w:t>
        <w:br/>
        <w:t>• Custom route challenges and social sharing</w:t>
        <w:br/>
        <w:t>• Accessibility features (reduced motion, high contrast)</w:t>
      </w:r>
    </w:p>
    <w:p>
      <w:pPr>
        <w:pStyle w:val="Heading2"/>
      </w:pPr>
      <w:r>
        <w:t>6. Technical Architecture (Rust-Centric)</w:t>
      </w:r>
    </w:p>
    <w:p>
      <w:r>
        <w:rPr>
          <w:sz w:val="22"/>
        </w:rPr>
        <w:t>Backend services will be written in Rust for performance, safety, and reliability. The architecture emphasizes modularity and scalability.</w:t>
        <w:br/>
        <w:br/>
        <w:t>Core Technologies:</w:t>
        <w:br/>
        <w:t>• Rust (Actix-Web or Axum) for API services</w:t>
        <w:br/>
        <w:t>• SQLite / PostgreSQL for data persistence</w:t>
        <w:br/>
        <w:t>• WASM modules for shared estimation logic</w:t>
        <w:br/>
        <w:t>• gRPC / REST APIs</w:t>
        <w:br/>
        <w:t>• Mapbox or Google Maps SDK for mapping</w:t>
        <w:br/>
        <w:t>• React Native or Flutter frontend</w:t>
        <w:br/>
        <w:t>• Local-first synchronization model</w:t>
      </w:r>
    </w:p>
    <w:p>
      <w:pPr>
        <w:pStyle w:val="Heading2"/>
      </w:pPr>
      <w:r>
        <w:t>7. Data &amp; Algorithms</w:t>
      </w:r>
    </w:p>
    <w:p>
      <w:r>
        <w:rPr>
          <w:sz w:val="22"/>
        </w:rPr>
        <w:t>Step estimation is derived using distance-to-stride conversion models. User stride length is initialized using height-based formulas and refined over time using pace, terrain, and feedback. Algorithms are deterministic, auditable, and explainable.</w:t>
      </w:r>
    </w:p>
    <w:p>
      <w:pPr>
        <w:pStyle w:val="Heading2"/>
      </w:pPr>
      <w:r>
        <w:t>8. Security &amp; Privacy</w:t>
      </w:r>
    </w:p>
    <w:p>
      <w:r>
        <w:rPr>
          <w:sz w:val="22"/>
        </w:rPr>
        <w:t>StrideQuest adheres to best practices for data security, including encryption at rest, minimal data collection, and explicit user consent. Location data is never sold or shared with third parties.</w:t>
      </w:r>
    </w:p>
    <w:p>
      <w:pPr>
        <w:pStyle w:val="Heading2"/>
      </w:pPr>
      <w:r>
        <w:t>9. Development Scope</w:t>
      </w:r>
    </w:p>
    <w:p>
      <w:r>
        <w:rPr>
          <w:sz w:val="22"/>
        </w:rPr>
        <w:t>Phase 1 (MVP): Route planning, basic estimation, dashboard, offline support.</w:t>
        <w:br/>
        <w:t>Phase 2: Gamification, hybrid tracking, wearable integration.</w:t>
        <w:br/>
        <w:t>Phase 3: ML-enhanced stride modeling, social features, expanded analytics.</w:t>
      </w:r>
    </w:p>
    <w:p>
      <w:pPr>
        <w:pStyle w:val="Heading2"/>
      </w:pPr>
      <w:r>
        <w:t>10. Conclusion</w:t>
      </w:r>
    </w:p>
    <w:p>
      <w:r>
        <w:rPr>
          <w:sz w:val="22"/>
        </w:rPr>
        <w:t>StrideQuest represents a technically robust, ethically designed, and user-focused application suitable for academic evaluation and real-world deployment. Leveraging Rust ensures long-term maintainability, performance, and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Burchell,Thomas</dc:creator>
  <keywords/>
  <dc:description>generated by python-docx</dc:description>
  <lastModifiedBy>Burchell,Thomas</lastModifiedBy>
  <revision>1</revision>
  <dcterms:created xsi:type="dcterms:W3CDTF">2026-05-05T12:18:01.7879654Z</dcterms:created>
  <dcterms:modified xsi:type="dcterms:W3CDTF">2026-05-05T12:18:01.7879654Z</dcterms:modified>
  <category/>
</coreProperties>
</file>